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Nguyen</w:t>
      </w:r>
    </w:p>
    <w:p>
      <w:r>
        <w:t>Full-Stack Engineer</w:t>
      </w:r>
    </w:p>
    <w:p>
      <w:r>
        <w:t>Experience:</w:t>
      </w:r>
    </w:p>
    <w:p>
      <w:r>
        <w:t>- 5 years building web apps with React and Node</w:t>
      </w:r>
    </w:p>
    <w:p>
      <w:r>
        <w:t>- Some Python for data pipelines</w:t>
      </w:r>
    </w:p>
    <w:p>
      <w:r>
        <w:t>Skills: JavaScript, TypeScript, 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